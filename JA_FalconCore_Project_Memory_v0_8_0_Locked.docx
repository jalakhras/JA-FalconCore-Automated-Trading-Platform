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 FalconCore Automated Trading Platform</w:t>
      </w:r>
    </w:p>
    <w:p>
      <w:pPr>
        <w:jc w:val="center"/>
      </w:pPr>
      <w:r>
        <w:rPr>
          <w:b/>
          <w:sz w:val="28"/>
        </w:rPr>
        <w:t>Project Memory — v0.8.0 Locked</w:t>
      </w:r>
    </w:p>
    <w:p>
      <w:pPr>
        <w:jc w:val="center"/>
      </w:pPr>
      <w:r>
        <w:t>First Shadow Strategy Adapter Shell — Compile Locked Baseline</w:t>
      </w:r>
    </w:p>
    <w:p>
      <w:pPr>
        <w:pStyle w:val="Heading1"/>
        <w:jc w:val="right"/>
        <w:bidi w:val="1"/>
      </w:pPr>
      <w:r>
        <w:t>1) حالة الإصدار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b/>
              </w:rPr>
              <w:t>البند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JA FalconCore Automated Trading Platform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Version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v0.8.0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Build Tag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FirstShadowStrategyAdapterShell_NoExecution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Compile Result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Official File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JA_FalconCore_Automated_Trading_Platform.mq5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Current Baseline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v0.8.0 Locked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Execution Status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Real execution disabled; no OrderSend</w:t>
            </w:r>
          </w:p>
        </w:tc>
      </w:tr>
    </w:tbl>
    <w:p>
      <w:pPr>
        <w:pStyle w:val="Heading1"/>
        <w:jc w:val="right"/>
        <w:bidi w:val="1"/>
      </w:pPr>
      <w:r>
        <w:t>2) هدف المشروع</w:t>
      </w:r>
    </w:p>
    <w:p>
      <w:pPr>
        <w:pStyle w:val="ListBullet"/>
        <w:jc w:val="right"/>
        <w:bidi w:val="1"/>
      </w:pPr>
      <w:r>
        <w:t>بناء منصة تداول آلي احترافية للناسداك باسم JA FalconCore Automated Trading Platform.</w:t>
      </w:r>
    </w:p>
    <w:p>
      <w:pPr>
        <w:pStyle w:val="ListBullet"/>
        <w:jc w:val="right"/>
        <w:bidi w:val="1"/>
      </w:pPr>
      <w:r>
        <w:t>إعادة بناء EA من الصفر بطريقة نظيفة بدل نقل تعقيد مؤشر Legacy القديم.</w:t>
      </w:r>
    </w:p>
    <w:p>
      <w:pPr>
        <w:pStyle w:val="ListBullet"/>
        <w:jc w:val="right"/>
        <w:bidi w:val="1"/>
      </w:pPr>
      <w:r>
        <w:t>كل استراتيجية يجب أن تكون Engine مستقلًا مع Detector وEvidence وGuard وTradePlan وReport.</w:t>
      </w:r>
    </w:p>
    <w:p>
      <w:pPr>
        <w:pStyle w:val="ListBullet"/>
        <w:jc w:val="right"/>
        <w:bidi w:val="1"/>
      </w:pPr>
      <w:r>
        <w:t>الانتقال يتم تدريجيًا: Contracts → Market Context → Candle Cache → Evidence → Shadow → Safety → Registry → Adapter Shell → أول Strategy Shadow.</w:t>
      </w:r>
    </w:p>
    <w:p>
      <w:pPr>
        <w:pStyle w:val="ListBullet"/>
        <w:jc w:val="right"/>
        <w:bidi w:val="1"/>
      </w:pPr>
      <w:r>
        <w:t>القاعدة العليا: Evidence first. Execution last.</w:t>
      </w:r>
    </w:p>
    <w:p>
      <w:pPr>
        <w:pStyle w:val="Heading1"/>
        <w:jc w:val="right"/>
        <w:bidi w:val="1"/>
      </w:pPr>
      <w:r>
        <w:t>3) المعمارية الحالية حتى v0.8.0</w:t>
      </w:r>
    </w:p>
    <w:p>
      <w:pPr>
        <w:pStyle w:val="ListBullet"/>
        <w:jc w:val="right"/>
        <w:bidi w:val="1"/>
      </w:pPr>
      <w:r>
        <w:t>Core Contracts &amp; Report Writer Foundation — مكتمل ومقفل في v0.1.1.</w:t>
      </w:r>
    </w:p>
    <w:p>
      <w:pPr>
        <w:pStyle w:val="ListBullet"/>
        <w:jc w:val="right"/>
        <w:bidi w:val="1"/>
      </w:pPr>
      <w:r>
        <w:t>Market Context &amp; Symbol Diagnostics — مكتمل ومقفل في v0.2.0.</w:t>
      </w:r>
    </w:p>
    <w:p>
      <w:pPr>
        <w:pStyle w:val="ListBullet"/>
        <w:jc w:val="right"/>
        <w:bidi w:val="1"/>
      </w:pPr>
      <w:r>
        <w:t>Multi-Timeframe Candle Cache — مكتمل ومقفل في v0.3.0 مع M1, M5, M15, H1, H4, D1.</w:t>
      </w:r>
    </w:p>
    <w:p>
      <w:pPr>
        <w:pStyle w:val="ListBullet"/>
        <w:jc w:val="right"/>
        <w:bidi w:val="1"/>
      </w:pPr>
      <w:r>
        <w:t>Evidence Framework — مكتمل ومقفل في v0.4.0.</w:t>
      </w:r>
    </w:p>
    <w:p>
      <w:pPr>
        <w:pStyle w:val="ListBullet"/>
        <w:jc w:val="right"/>
        <w:bidi w:val="1"/>
      </w:pPr>
      <w:r>
        <w:t>Shadow Engine Framework — مكتمل ومقفل في v0.5.1.</w:t>
      </w:r>
    </w:p>
    <w:p>
      <w:pPr>
        <w:pStyle w:val="ListBullet"/>
        <w:jc w:val="right"/>
        <w:bidi w:val="1"/>
      </w:pPr>
      <w:r>
        <w:t>No-Lookahead Runtime Guard — مكتمل ومقفل في v0.6.0.</w:t>
      </w:r>
    </w:p>
    <w:p>
      <w:pPr>
        <w:pStyle w:val="ListBullet"/>
        <w:jc w:val="right"/>
        <w:bidi w:val="1"/>
      </w:pPr>
      <w:r>
        <w:t>Strategy Registry Contracts &amp; Engine Health Switches — مكتمل ومقفل في v0.7.0.</w:t>
      </w:r>
    </w:p>
    <w:p>
      <w:pPr>
        <w:pStyle w:val="ListBullet"/>
        <w:jc w:val="right"/>
        <w:bidi w:val="1"/>
      </w:pPr>
      <w:r>
        <w:t>First Shadow Strategy Adapter Shell — مكتمل ومقفل في v0.8.0.</w:t>
      </w:r>
    </w:p>
    <w:p>
      <w:pPr>
        <w:pStyle w:val="Heading1"/>
        <w:jc w:val="right"/>
        <w:bidi w:val="1"/>
      </w:pPr>
      <w:r>
        <w:t>4) التقنيات المستخدمة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b/>
              </w:rPr>
              <w:t>المكون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b/>
              </w:rPr>
              <w:t>الاستخدام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MQL5 Expert Advisor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ملف EA رسمي يعمل داخل MetaTrader 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SymbolInfo / SymbolInfoTick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قراءة معلومات الرمز والسعر الحالي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CopyRates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قراءة الشموع للفريمات الرسمية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CSV Reports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تقارير تشخيصية وتداولية قابلة للتحليل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Shadow Framework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محاكاة صفقات بدون تنفيذ حقيقي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No-Lookahead Guard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منع الاعتماد على الشمعة الجارية أو final-state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Strategy Registry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تسجيل الاستراتيجيات، حالتها، وصلاحياتها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Strategy Adapter Shell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ربط الاستراتيجية المستقبلية بالـ Registry والـ Shadow Executor بدون TradePlan فعلي بعد</w:t>
            </w:r>
          </w:p>
        </w:tc>
      </w:tr>
    </w:tbl>
    <w:p>
      <w:pPr>
        <w:pStyle w:val="Heading1"/>
        <w:jc w:val="right"/>
        <w:bidi w:val="1"/>
      </w:pPr>
      <w:r>
        <w:t>5) القواعد المهمة</w:t>
      </w:r>
    </w:p>
    <w:p>
      <w:pPr>
        <w:pStyle w:val="ListBullet"/>
        <w:jc w:val="right"/>
        <w:bidi w:val="1"/>
      </w:pPr>
      <w:r>
        <w:t>EnableRealExecution يبقى false حتى نصل إلى مراحل Demo/Controlled Live لاحقًا.</w:t>
      </w:r>
    </w:p>
    <w:p>
      <w:pPr>
        <w:pStyle w:val="ListBullet"/>
        <w:jc w:val="right"/>
        <w:bidi w:val="1"/>
      </w:pPr>
      <w:r>
        <w:t>ممنوع OrderSend في مراحل v0.x الحالية.</w:t>
      </w:r>
    </w:p>
    <w:p>
      <w:pPr>
        <w:pStyle w:val="ListBullet"/>
        <w:jc w:val="right"/>
        <w:bidi w:val="1"/>
      </w:pPr>
      <w:r>
        <w:t>لا Strategy تدخل مباشرة؛ أي Strategy تبدأ Shadow فقط.</w:t>
      </w:r>
    </w:p>
    <w:p>
      <w:pPr>
        <w:pStyle w:val="ListBullet"/>
        <w:jc w:val="right"/>
        <w:bidi w:val="1"/>
      </w:pPr>
      <w:r>
        <w:t>لا استخدام للشمعة الجارية في قرارات الاستراتيجيات إذا UseClosedCandlesOnly = true.</w:t>
      </w:r>
    </w:p>
    <w:p>
      <w:pPr>
        <w:pStyle w:val="ListBullet"/>
        <w:jc w:val="right"/>
        <w:bidi w:val="1"/>
      </w:pPr>
      <w:r>
        <w:t>لا final-state ولا افتراض لترتيب high/low داخل نفس الشمعة.</w:t>
      </w:r>
    </w:p>
    <w:p>
      <w:pPr>
        <w:pStyle w:val="ListBullet"/>
        <w:jc w:val="right"/>
        <w:bidi w:val="1"/>
      </w:pPr>
      <w:r>
        <w:t>SL يجب أن يكون هيكليًا لاحقًا؛ لا Break-Even مبكر.</w:t>
      </w:r>
    </w:p>
    <w:p>
      <w:pPr>
        <w:pStyle w:val="ListBullet"/>
        <w:jc w:val="right"/>
        <w:bidi w:val="1"/>
      </w:pPr>
      <w:r>
        <w:t>Protect only when earned. Expand only on proof.</w:t>
      </w:r>
    </w:p>
    <w:p>
      <w:pPr>
        <w:pStyle w:val="ListBullet"/>
        <w:jc w:val="right"/>
        <w:bidi w:val="1"/>
      </w:pPr>
      <w:r>
        <w:t>Pattern is evidence, not permission. SMC is evidence, not permission.</w:t>
      </w:r>
    </w:p>
    <w:p>
      <w:pPr>
        <w:pStyle w:val="ListBullet"/>
        <w:jc w:val="right"/>
        <w:bidi w:val="1"/>
      </w:pPr>
      <w:r>
        <w:t>أي إصدار بعد النجاح يجب أن ينتج ملف ذاكرة مشروع جديد قبل طلب المهمة التالية.</w:t>
      </w:r>
    </w:p>
    <w:p>
      <w:pPr>
        <w:pStyle w:val="Heading1"/>
        <w:jc w:val="right"/>
        <w:bidi w:val="1"/>
      </w:pPr>
      <w:r>
        <w:t>6) القرارات النهائية حتى الآن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b/>
              </w:rPr>
              <w:t>القرار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b/>
              </w:rPr>
              <w:t>الحالة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اسم المشروع الرسمي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JA FalconCore Automated Trading Platform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اسم الملف الرسمي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JA_FalconCore_Automated_Trading_Platform.mq5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Baseline الحالي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v0.8.0 Locked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التنفيذ الحقيقي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مغلق بالكامل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Strategy Registry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موجود، تشخيصي، ولا يشغل استراتيجيات بعد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First Adapter Target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FVG_MICRO_RETEST كـ Adapter Shell فقط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t>جميع الاستراتيجيات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t>LiveAllowed=false وسقفها الحالي Shadow فقط</w:t>
            </w:r>
          </w:p>
        </w:tc>
      </w:tr>
    </w:tbl>
    <w:p>
      <w:pPr>
        <w:pStyle w:val="Heading1"/>
        <w:jc w:val="right"/>
        <w:bidi w:val="1"/>
      </w:pPr>
      <w:r>
        <w:t>7) أسلوب كتابة الكود</w:t>
      </w:r>
    </w:p>
    <w:p>
      <w:pPr>
        <w:pStyle w:val="ListBullet"/>
        <w:jc w:val="right"/>
        <w:bidi w:val="1"/>
      </w:pPr>
      <w:r>
        <w:t>استخدام Classes واضحة بدل متغيرات عامة عشوائية.</w:t>
      </w:r>
    </w:p>
    <w:p>
      <w:pPr>
        <w:pStyle w:val="ListBullet"/>
        <w:jc w:val="right"/>
        <w:bidi w:val="1"/>
      </w:pPr>
      <w:r>
        <w:t>كل إضافة يجب أن تكون صغيرة، قابلة للـ Compile، وقابلة للرجوع عنها.</w:t>
      </w:r>
    </w:p>
    <w:p>
      <w:pPr>
        <w:pStyle w:val="ListBullet"/>
        <w:jc w:val="right"/>
        <w:bidi w:val="1"/>
      </w:pPr>
      <w:r>
        <w:t>كل input جديد يجب أن يكون ضروريًا؛ لا نزيد Inputs بدون حاجة.</w:t>
      </w:r>
    </w:p>
    <w:p>
      <w:pPr>
        <w:pStyle w:val="ListBullet"/>
        <w:jc w:val="right"/>
        <w:bidi w:val="1"/>
      </w:pPr>
      <w:r>
        <w:t>التقارير تكون append / diagnostic قدر الإمكان، ولا نعتمد على final heavy rebuild.</w:t>
      </w:r>
    </w:p>
    <w:p>
      <w:pPr>
        <w:pStyle w:val="ListBullet"/>
        <w:jc w:val="right"/>
        <w:bidi w:val="1"/>
      </w:pPr>
      <w:r>
        <w:t>التسمية الرسمية: EA_VERSION_TAG داخلي مثل v0.8.0، و #property version بصيغة MQL5 مثل 1.080.</w:t>
      </w:r>
    </w:p>
    <w:p>
      <w:pPr>
        <w:pStyle w:val="ListBullet"/>
        <w:jc w:val="right"/>
        <w:bidi w:val="1"/>
      </w:pPr>
      <w:r>
        <w:t>أي خطأ Compile يعالج كـ Hotfix صغير بدون تغيير منطقي غير مطلوب.</w:t>
      </w:r>
    </w:p>
    <w:p>
      <w:pPr>
        <w:pStyle w:val="Heading1"/>
        <w:jc w:val="right"/>
        <w:bidi w:val="1"/>
      </w:pPr>
      <w:r>
        <w:t>8) ما تم إنجازه في v0.8.0</w:t>
      </w:r>
    </w:p>
    <w:p>
      <w:pPr>
        <w:pStyle w:val="ListBullet"/>
        <w:jc w:val="right"/>
        <w:bidi w:val="1"/>
      </w:pPr>
      <w:r>
        <w:t>إضافة ENUM_FALCON_ADAPTER_STATUS.</w:t>
      </w:r>
    </w:p>
    <w:p>
      <w:pPr>
        <w:pStyle w:val="ListBullet"/>
        <w:jc w:val="right"/>
        <w:bidi w:val="1"/>
      </w:pPr>
      <w:r>
        <w:t>إضافة FalconStrategyAdapterSnapshot.</w:t>
      </w:r>
    </w:p>
    <w:p>
      <w:pPr>
        <w:pStyle w:val="ListBullet"/>
        <w:jc w:val="right"/>
        <w:bidi w:val="1"/>
      </w:pPr>
      <w:r>
        <w:t>إضافة CFalconFirstShadowStrategyAdapterShell.</w:t>
      </w:r>
    </w:p>
    <w:p>
      <w:pPr>
        <w:pStyle w:val="ListBullet"/>
        <w:jc w:val="right"/>
        <w:bidi w:val="1"/>
      </w:pPr>
      <w:r>
        <w:t>إضافة GetEntryById() داخل Strategy Registry.</w:t>
      </w:r>
    </w:p>
    <w:p>
      <w:pPr>
        <w:pStyle w:val="ListBullet"/>
        <w:jc w:val="right"/>
        <w:bidi w:val="1"/>
      </w:pPr>
      <w:r>
        <w:t>إنشاء تقرير Strategy Adapter Diagnostics: JA_FalconCore_StrategyAdapterDiagnostics_v0_8_0.csv.</w:t>
      </w:r>
    </w:p>
    <w:p>
      <w:pPr>
        <w:pStyle w:val="ListBullet"/>
        <w:jc w:val="right"/>
        <w:bidi w:val="1"/>
      </w:pPr>
      <w:r>
        <w:t>ربط آمن بين Strategy Registry وShadow Executor وNo-Lookahead Guard.</w:t>
      </w:r>
    </w:p>
    <w:p>
      <w:pPr>
        <w:pStyle w:val="ListBullet"/>
        <w:jc w:val="right"/>
        <w:bidi w:val="1"/>
      </w:pPr>
      <w:r>
        <w:t>استهداف FVG_MICRO_RETEST كأول Adapter Shell فقط بدون Detector فعلي.</w:t>
      </w:r>
    </w:p>
    <w:p>
      <w:pPr>
        <w:pStyle w:val="ListBullet"/>
        <w:jc w:val="right"/>
        <w:bidi w:val="1"/>
      </w:pPr>
      <w:r>
        <w:t>الحالة المتوقعة من الـ Adapter الآن: NO_TRADE أو SHADOW_CANDIDATE_BLOCKED لأن Detector غير مضاف بعد.</w:t>
      </w:r>
    </w:p>
    <w:p>
      <w:pPr>
        <w:pStyle w:val="ListBullet"/>
        <w:jc w:val="right"/>
        <w:bidi w:val="1"/>
      </w:pPr>
      <w:r>
        <w:t>Compile ناجح: 0 errors, 0 warnings.</w:t>
      </w:r>
    </w:p>
    <w:p>
      <w:pPr>
        <w:pStyle w:val="Heading1"/>
        <w:jc w:val="right"/>
        <w:bidi w:val="1"/>
      </w:pPr>
      <w:r>
        <w:t>9) الاستراتيجيات المسجلة في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b/>
              </w:rPr>
              <w:t>English Name</w:t>
            </w:r>
          </w:p>
        </w:tc>
        <w:tc>
          <w:tcPr>
            <w:tcW w:type="dxa" w:w="3552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b/>
              </w:rPr>
              <w:t>Arabic Name</w:t>
            </w:r>
          </w:p>
        </w:tc>
        <w:tc>
          <w:tcPr>
            <w:tcW w:type="dxa" w:w="3552"/>
            <w:shd w:fill="D9EAF7"/>
            <w:vAlign w:val="center"/>
          </w:tcPr>
          <w:p>
            <w:pPr>
              <w:jc w:val="center"/>
              <w:bidi w:val="1"/>
            </w:pPr>
            <w:r>
              <w:rPr>
                <w:b/>
              </w:rPr>
              <w:t>Group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Tail Smart Return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ذيل العودة الذكي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Price Action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Momentum Cross 8/20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تقاطع الزخم 8/20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Confirmation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Check Mark Liquidity Sweep Reversal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علامة الصح بعد سحب السيولة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Opening/Liquidity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Double Box + Wick Confirmation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الصندوقين والشمعة الحاسمة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Liquidity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Touch &amp; Turn Opening Range Scalper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لمس نطاق الافتتاح والارتداد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Opening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Magic Liquidity Lines + Pitchfork Candle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خطوط السيولة الذكية وشمعة الشوكة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Liquidity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Daily Liquidity Box + Pitchfork Candle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صندوق السيولة اليومي وشمعة الشوكة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Liquidity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Quick Flip Opening Liquidity Scalper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الانعكاس السريع بعد شمعة السيولة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Opening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FSE / Unsharp Entry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الدخول المبكر بعد فشل النموذج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Chart Pattern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Two Liquidity Lines + 15M Confirmation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خطّي السيولة والارتداد المؤكد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Liquidity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  <w:bidi w:val="1"/>
            </w:pPr>
            <w:r>
              <w:t>Golden Liquidity Zones + 5M Entry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استراتيجية مناطق السيولة الذهبية ودخول الخمس دقائق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>
              <w:t>Liquidity</w:t>
            </w:r>
          </w:p>
        </w:tc>
      </w:tr>
    </w:tbl>
    <w:p>
      <w:pPr>
        <w:pStyle w:val="Heading1"/>
        <w:jc w:val="right"/>
        <w:bidi w:val="1"/>
      </w:pPr>
      <w:r>
        <w:t>10) المشاكل المعروفة</w:t>
      </w:r>
    </w:p>
    <w:p>
      <w:pPr>
        <w:pStyle w:val="ListBullet"/>
        <w:jc w:val="right"/>
        <w:bidi w:val="1"/>
      </w:pPr>
      <w:r>
        <w:t>لا توجد Strategy تعمل فعليًا بعد؛ هذا مقصود لحماية المعمارية.</w:t>
      </w:r>
    </w:p>
    <w:p>
      <w:pPr>
        <w:pStyle w:val="ListBullet"/>
        <w:jc w:val="right"/>
        <w:bidi w:val="1"/>
      </w:pPr>
      <w:r>
        <w:t>لا توجد صفقات Shadow حقيقية بعد؛ Shadow Executor جاهز فقط.</w:t>
      </w:r>
    </w:p>
    <w:p>
      <w:pPr>
        <w:pStyle w:val="ListBullet"/>
        <w:jc w:val="right"/>
        <w:bidi w:val="1"/>
      </w:pPr>
      <w:r>
        <w:t>First Adapter Shell لا يحتوي Detector ولا Entry Logic بعد.</w:t>
      </w:r>
    </w:p>
    <w:p>
      <w:pPr>
        <w:pStyle w:val="ListBullet"/>
        <w:jc w:val="right"/>
        <w:bidi w:val="1"/>
      </w:pPr>
      <w:r>
        <w:t>التقارير ستبقى تشخيصية إلى أن نضيف أول Strategy Shadow حقيقية.</w:t>
      </w:r>
    </w:p>
    <w:p>
      <w:pPr>
        <w:pStyle w:val="ListBullet"/>
        <w:jc w:val="right"/>
        <w:bidi w:val="1"/>
      </w:pPr>
      <w:r>
        <w:t>Engine Health موجود كحالة تعريفية، ولم يبدأ بعد بقياس الربحية الفعلية لكل Engine.</w:t>
      </w:r>
    </w:p>
    <w:p>
      <w:pPr>
        <w:pStyle w:val="ListBullet"/>
        <w:jc w:val="right"/>
        <w:bidi w:val="1"/>
      </w:pPr>
      <w:r>
        <w:t>لم يتم اختبار تقارير MT5 runtime حتى الآن إلا عبر Compile؛ عند التشغيل على الشارت يجب مراجعة CSV outputs.</w:t>
      </w:r>
    </w:p>
    <w:p>
      <w:pPr>
        <w:pStyle w:val="Heading1"/>
        <w:jc w:val="right"/>
        <w:bidi w:val="1"/>
      </w:pPr>
      <w:r>
        <w:t>11) المهمة التالية</w:t>
      </w:r>
    </w:p>
    <w:p>
      <w:pPr>
        <w:jc w:val="right"/>
        <w:bidi w:val="1"/>
      </w:pPr>
      <w:r>
        <w:t>الإصدار التالي: v0.9.0 — FVG Micro Shadow Detector Stub &amp; No-Trade Diagnostics.</w:t>
      </w:r>
    </w:p>
    <w:p>
      <w:pPr>
        <w:pStyle w:val="ListBullet"/>
        <w:jc w:val="right"/>
        <w:bidi w:val="1"/>
      </w:pPr>
      <w:r>
        <w:t>إضافة Detector Stub لأول استراتيجية FVG_MICRO_RETEST، لكنه لا يفتح صفقة بعد.</w:t>
      </w:r>
    </w:p>
    <w:p>
      <w:pPr>
        <w:pStyle w:val="ListBullet"/>
        <w:jc w:val="right"/>
        <w:bidi w:val="1"/>
      </w:pPr>
      <w:r>
        <w:t>يقرأ بيانات Candle Cache ويصدر سبب No-Trade بشكل منظم.</w:t>
      </w:r>
    </w:p>
    <w:p>
      <w:pPr>
        <w:pStyle w:val="ListBullet"/>
        <w:jc w:val="right"/>
        <w:bidi w:val="1"/>
      </w:pPr>
      <w:r>
        <w:t>يربط Evidence Framework وNo-Lookahead Guard مع Strategy Adapter.</w:t>
      </w:r>
    </w:p>
    <w:p>
      <w:pPr>
        <w:pStyle w:val="ListBullet"/>
        <w:jc w:val="right"/>
        <w:bidi w:val="1"/>
      </w:pPr>
      <w:r>
        <w:t>لا TradePlan فعلي إلا إذا كنا في مرحلة لاحقة ومؤكدة.</w:t>
      </w:r>
    </w:p>
    <w:p>
      <w:pPr>
        <w:pStyle w:val="ListBullet"/>
        <w:jc w:val="right"/>
        <w:bidi w:val="1"/>
      </w:pPr>
      <w:r>
        <w:t>لا OrderSend، لا Paper، لا Live.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 FalconCore Automated Trading Platform — Project Memory v0.8.0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